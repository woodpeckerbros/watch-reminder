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Privacy Policy</w:t>
      </w:r>
    </w:p>
    <w:p>
      <w:r>
        <w:br/>
        <w:t>Watch Reminder</w:t>
        <w:br/>
        <w:t>Developer: Woodpeckerbros</w:t>
        <w:br/>
        <w:t>Contact: woodpeckerbros@gmail.com</w:t>
        <w:br/>
        <w:br/>
        <w:t>Last Updated: June 24, 2026</w:t>
        <w:br/>
        <w:br/>
        <w:t>Introduction</w:t>
        <w:br/>
        <w:t>This Privacy Policy explains how Watch Reminder handles information when you use the App on your Wear OS watch and any paired companion device.</w:t>
        <w:br/>
        <w:br/>
        <w:t>Information We Do Not Collect</w:t>
        <w:br/>
        <w:t>Watch Reminder does not collect, transmit, store, sell, rent, share, or otherwise provide personal information to the developer or third parties.</w:t>
        <w:br/>
        <w:t>The App does not require account registration and does not maintain user accounts on developer-operated servers.</w:t>
        <w:br/>
        <w:br/>
        <w:t>Information Processed on Your Devices</w:t>
        <w:br/>
        <w:t>The App processes certain information locally on your watch and/or paired phone solely to provide its functionality, including reminders, settings, location-based religious times, sleep-state indicators, watch-worn status information, and local backups.</w:t>
        <w:br/>
        <w:br/>
        <w:t>Location Data</w:t>
        <w:br/>
        <w:t>The App may access location information to calculate location-based religious times and related reminders. Location information remains on the user's devices.</w:t>
        <w:br/>
        <w:br/>
        <w:t>Sensor and Activity Information</w:t>
        <w:br/>
        <w:t>The App may access sensor information, activity recognition data, sleep-state indicators, and watch-worn status solely to suppress notifications during sleep, reduce battery consumption, and improve reminder behavior. The App is not intended for medical purposes.</w:t>
        <w:br/>
        <w:br/>
        <w:t>Synchronization and Backup</w:t>
        <w:br/>
        <w:t>The App allows local synchronization and backup between a Wear OS watch and a paired phone using device-to-device communication mechanisms such as Bluetooth. The developer does not receive, store, or access synchronized data.</w:t>
        <w:br/>
        <w:br/>
        <w:t>Advertising and Analytics</w:t>
        <w:br/>
        <w:t>The App does not display advertisements and does not use analytics, tracking, or advertising SDKs operated by the developer.</w:t>
        <w:br/>
        <w:br/>
        <w:t>Data Security</w:t>
        <w:br/>
        <w:t>User data is stored locally on user devices. Users are responsible for maintaining the security of their devices and backups.</w:t>
        <w:br/>
        <w:br/>
        <w:t>Children's Privacy</w:t>
        <w:br/>
        <w:t>The App does not knowingly collect personal information from children.</w:t>
        <w:br/>
        <w:br/>
        <w:t>Changes to This Privacy Policy</w:t>
        <w:br/>
        <w:t>This Privacy Policy may be updated from time to time.</w:t>
        <w:br/>
        <w:br/>
        <w:t>Contact</w:t>
        <w:br/>
        <w:t>Woodpeckerbros</w:t>
        <w:br/>
        <w:t>woodpeckerbros@gmail.com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